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EA0" w:rsidRPr="00C30237" w:rsidRDefault="00C30237" w:rsidP="00C30237">
      <w:pPr>
        <w:pStyle w:val="Title"/>
        <w:jc w:val="center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  <w:highlight w:val="yellow"/>
        </w:rPr>
        <w:t>Đ</w:t>
      </w:r>
      <w:r w:rsidRPr="00C30237">
        <w:rPr>
          <w:rFonts w:ascii="Times New Roman" w:hAnsi="Times New Roman" w:cs="Times New Roman"/>
          <w:highlight w:val="yellow"/>
        </w:rPr>
        <w:t>ặ</w:t>
      </w:r>
      <w:r w:rsidRPr="00C30237">
        <w:rPr>
          <w:rFonts w:ascii="Times New Roman" w:hAnsi="Times New Roman" w:cs="Times New Roman"/>
          <w:highlight w:val="yellow"/>
        </w:rPr>
        <w:t>c t</w:t>
      </w:r>
      <w:r w:rsidRPr="00C30237">
        <w:rPr>
          <w:rFonts w:ascii="Times New Roman" w:hAnsi="Times New Roman" w:cs="Times New Roman"/>
          <w:highlight w:val="yellow"/>
        </w:rPr>
        <w:t>ả</w:t>
      </w:r>
      <w:r w:rsidRPr="00C30237">
        <w:rPr>
          <w:rFonts w:ascii="Times New Roman" w:hAnsi="Times New Roman" w:cs="Times New Roman"/>
          <w:highlight w:val="yellow"/>
        </w:rPr>
        <w:t xml:space="preserve"> Use Case Admin</w:t>
      </w:r>
    </w:p>
    <w:p w:rsidR="004D2EA0" w:rsidRPr="00C30237" w:rsidRDefault="00C30237" w:rsidP="00C30237">
      <w:pPr>
        <w:spacing w:after="140"/>
        <w:jc w:val="center"/>
        <w:rPr>
          <w:rFonts w:ascii="Times New Roman" w:hAnsi="Times New Roman" w:cs="Times New Roman"/>
          <w:sz w:val="32"/>
        </w:rPr>
      </w:pPr>
      <w:r w:rsidRPr="00C30237">
        <w:rPr>
          <w:rFonts w:ascii="Times New Roman" w:hAnsi="Times New Roman" w:cs="Times New Roman"/>
          <w:b/>
          <w:color w:val="465569"/>
          <w:sz w:val="36"/>
        </w:rPr>
        <w:t>H</w:t>
      </w:r>
      <w:r w:rsidRPr="00C30237">
        <w:rPr>
          <w:rFonts w:ascii="Times New Roman" w:hAnsi="Times New Roman" w:cs="Times New Roman"/>
          <w:b/>
          <w:color w:val="465569"/>
          <w:sz w:val="36"/>
        </w:rPr>
        <w:t>ệ</w:t>
      </w:r>
      <w:r w:rsidRPr="00C30237">
        <w:rPr>
          <w:rFonts w:ascii="Times New Roman" w:hAnsi="Times New Roman" w:cs="Times New Roman"/>
          <w:b/>
          <w:color w:val="465569"/>
          <w:sz w:val="36"/>
        </w:rPr>
        <w:t xml:space="preserve"> th</w:t>
      </w:r>
      <w:r w:rsidRPr="00C30237">
        <w:rPr>
          <w:rFonts w:ascii="Times New Roman" w:hAnsi="Times New Roman" w:cs="Times New Roman"/>
          <w:b/>
          <w:color w:val="465569"/>
          <w:sz w:val="36"/>
        </w:rPr>
        <w:t>ố</w:t>
      </w:r>
      <w:r w:rsidRPr="00C30237">
        <w:rPr>
          <w:rFonts w:ascii="Times New Roman" w:hAnsi="Times New Roman" w:cs="Times New Roman"/>
          <w:b/>
          <w:color w:val="465569"/>
          <w:sz w:val="36"/>
        </w:rPr>
        <w:t>ng qu</w:t>
      </w:r>
      <w:r w:rsidRPr="00C30237">
        <w:rPr>
          <w:rFonts w:ascii="Times New Roman" w:hAnsi="Times New Roman" w:cs="Times New Roman"/>
          <w:b/>
          <w:color w:val="465569"/>
          <w:sz w:val="36"/>
        </w:rPr>
        <w:t>ả</w:t>
      </w:r>
      <w:r w:rsidRPr="00C30237">
        <w:rPr>
          <w:rFonts w:ascii="Times New Roman" w:hAnsi="Times New Roman" w:cs="Times New Roman"/>
          <w:b/>
          <w:color w:val="465569"/>
          <w:sz w:val="36"/>
        </w:rPr>
        <w:t>n tr</w:t>
      </w:r>
      <w:r w:rsidRPr="00C30237">
        <w:rPr>
          <w:rFonts w:ascii="Times New Roman" w:hAnsi="Times New Roman" w:cs="Times New Roman"/>
          <w:b/>
          <w:color w:val="465569"/>
          <w:sz w:val="36"/>
        </w:rPr>
        <w:t>ị</w:t>
      </w:r>
      <w:r w:rsidRPr="00C30237">
        <w:rPr>
          <w:rFonts w:ascii="Times New Roman" w:hAnsi="Times New Roman" w:cs="Times New Roman"/>
          <w:b/>
          <w:color w:val="465569"/>
          <w:sz w:val="36"/>
        </w:rPr>
        <w:t xml:space="preserve"> bán hàng và kho</w:t>
      </w: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1. Tài kho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và xác th</w:t>
      </w:r>
      <w:r w:rsidRPr="00C30237">
        <w:rPr>
          <w:rFonts w:ascii="Times New Roman" w:hAnsi="Times New Roman" w:cs="Times New Roman"/>
        </w:rPr>
        <w:t>ự</w:t>
      </w:r>
      <w:r w:rsidRPr="00C30237">
        <w:rPr>
          <w:rFonts w:ascii="Times New Roman" w:hAnsi="Times New Roman" w:cs="Times New Roman"/>
        </w:rPr>
        <w:t>c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Đăng nh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p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viên, Nhân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 xml:space="preserve">Đang 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màn hình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 xml:space="preserve">n đã </w:t>
            </w:r>
            <w:r w:rsidRPr="00C30237">
              <w:rPr>
                <w:rFonts w:ascii="Times New Roman" w:hAnsi="Times New Roman" w:cs="Times New Roman"/>
              </w:rPr>
              <w:t>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dùng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tên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m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kh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u.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thông tin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xác đ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>nh vai trò,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truy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trang phù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không kh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p: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 xml:space="preserve">i và cho </w:t>
            </w:r>
            <w:r w:rsidRPr="00C30237">
              <w:rPr>
                <w:rFonts w:ascii="Times New Roman" w:hAnsi="Times New Roman" w:cs="Times New Roman"/>
              </w:rPr>
              <w:t>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khóa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k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n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i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u: t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 xml:space="preserve"> ch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i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thông báo nguyên nhân.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dùng có phiên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theo đúng vai trò.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2. S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ph</w:t>
      </w:r>
      <w:r w:rsidRPr="00C30237">
        <w:rPr>
          <w:rFonts w:ascii="Times New Roman" w:hAnsi="Times New Roman" w:cs="Times New Roman"/>
        </w:rPr>
        <w:t>ẩ</w:t>
      </w:r>
      <w:r w:rsidRPr="00C30237">
        <w:rPr>
          <w:rFonts w:ascii="Times New Roman" w:hAnsi="Times New Roman" w:cs="Times New Roman"/>
        </w:rPr>
        <w:t>m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s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ph</w:t>
      </w:r>
      <w:r w:rsidRPr="00C30237">
        <w:rPr>
          <w:rFonts w:ascii="Times New Roman" w:hAnsi="Times New Roman" w:cs="Times New Roman"/>
        </w:rPr>
        <w:t>ẩ</w:t>
      </w:r>
      <w:r w:rsidRPr="00C30237">
        <w:rPr>
          <w:rFonts w:ascii="Times New Roman" w:hAnsi="Times New Roman" w:cs="Times New Roman"/>
        </w:rPr>
        <w:t>m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Khi thêm/s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a,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tên, mô t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, thương hi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u,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và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m </w:t>
            </w:r>
            <w:r w:rsidRPr="00C30237">
              <w:rPr>
                <w:rFonts w:ascii="Times New Roman" w:hAnsi="Times New Roman" w:cs="Times New Roman"/>
              </w:rPr>
              <w:t>tra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u, lưu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và t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i l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danh sách.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tìm ki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m/l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c danh sách; khi xóa,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yêu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u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trư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 khi th</w:t>
            </w:r>
            <w:r w:rsidRPr="00C30237">
              <w:rPr>
                <w:rFonts w:ascii="Times New Roman" w:hAnsi="Times New Roman" w:cs="Times New Roman"/>
              </w:rPr>
              <w:t>ự</w:t>
            </w:r>
            <w:r w:rsidRPr="00C30237">
              <w:rPr>
                <w:rFonts w:ascii="Times New Roman" w:hAnsi="Times New Roman" w:cs="Times New Roman"/>
              </w:rPr>
              <w:t>c hi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b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t bu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 và không lưu. Xóa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 xml:space="preserve">m </w:t>
            </w:r>
            <w:r w:rsidRPr="00C30237">
              <w:rPr>
                <w:rFonts w:ascii="Times New Roman" w:hAnsi="Times New Roman" w:cs="Times New Roman"/>
              </w:rPr>
              <w:t>s</w:t>
            </w:r>
            <w:r w:rsidRPr="00C30237">
              <w:rPr>
                <w:rFonts w:ascii="Times New Roman" w:hAnsi="Times New Roman" w:cs="Times New Roman"/>
              </w:rPr>
              <w:t>ẽ</w:t>
            </w:r>
            <w:r w:rsidRPr="00C30237">
              <w:rPr>
                <w:rFonts w:ascii="Times New Roman" w:hAnsi="Times New Roman" w:cs="Times New Roman"/>
              </w:rPr>
              <w:t xml:space="preserve"> xóa các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thu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đó.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trong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danh m</w:t>
      </w:r>
      <w:r w:rsidRPr="00C30237">
        <w:rPr>
          <w:rFonts w:ascii="Times New Roman" w:hAnsi="Times New Roman" w:cs="Times New Roman"/>
        </w:rPr>
        <w:t>ụ</w:t>
      </w:r>
      <w:r w:rsidRPr="00C30237">
        <w:rPr>
          <w:rFonts w:ascii="Times New Roman" w:hAnsi="Times New Roman" w:cs="Times New Roman"/>
        </w:rPr>
        <w:t>c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tên và mô t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 xml:space="preserve">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u, lưu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và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k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thao tác xóa,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gi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nguyên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lastRenderedPageBreak/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Không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 xml:space="preserve">p tên danh </w:t>
            </w:r>
            <w:r w:rsidRPr="00C30237">
              <w:rPr>
                <w:rFonts w:ascii="Times New Roman" w:hAnsi="Times New Roman" w:cs="Times New Roman"/>
              </w:rPr>
              <w:t>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yêu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u b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 xml:space="preserve"> sung. Khi xóa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c, các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thu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 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 và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chúng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xóa theo.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Danh m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c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o,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 theo l</w:t>
            </w:r>
            <w:r w:rsidRPr="00C30237">
              <w:rPr>
                <w:rFonts w:ascii="Times New Roman" w:hAnsi="Times New Roman" w:cs="Times New Roman"/>
              </w:rPr>
              <w:t>ự</w:t>
            </w:r>
            <w:r w:rsidRPr="00C30237">
              <w:rPr>
                <w:rFonts w:ascii="Times New Roman" w:hAnsi="Times New Roman" w:cs="Times New Roman"/>
              </w:rPr>
              <w:t>a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bi</w:t>
      </w:r>
      <w:r w:rsidRPr="00C30237">
        <w:rPr>
          <w:rFonts w:ascii="Times New Roman" w:hAnsi="Times New Roman" w:cs="Times New Roman"/>
        </w:rPr>
        <w:t>ế</w:t>
      </w:r>
      <w:r w:rsidRPr="00C30237">
        <w:rPr>
          <w:rFonts w:ascii="Times New Roman" w:hAnsi="Times New Roman" w:cs="Times New Roman"/>
        </w:rPr>
        <w:t>n th</w:t>
      </w:r>
      <w:r w:rsidRPr="00C30237">
        <w:rPr>
          <w:rFonts w:ascii="Times New Roman" w:hAnsi="Times New Roman" w:cs="Times New Roman"/>
        </w:rPr>
        <w:t>ể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đã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m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t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và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;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kích thư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c, màu s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c, giá và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và lưu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riêng giá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m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t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không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giá/s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lưu và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Danh sách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và thông tin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3. Khuy</w:t>
      </w:r>
      <w:r w:rsidRPr="00C30237">
        <w:rPr>
          <w:rFonts w:ascii="Times New Roman" w:hAnsi="Times New Roman" w:cs="Times New Roman"/>
        </w:rPr>
        <w:t>ế</w:t>
      </w:r>
      <w:r w:rsidRPr="00C30237">
        <w:rPr>
          <w:rFonts w:ascii="Times New Roman" w:hAnsi="Times New Roman" w:cs="Times New Roman"/>
        </w:rPr>
        <w:t>n mãi và voucher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khuy</w:t>
      </w:r>
      <w:r w:rsidRPr="00C30237">
        <w:rPr>
          <w:rFonts w:ascii="Times New Roman" w:hAnsi="Times New Roman" w:cs="Times New Roman"/>
        </w:rPr>
        <w:t>ế</w:t>
      </w:r>
      <w:r w:rsidRPr="00C30237">
        <w:rPr>
          <w:rFonts w:ascii="Times New Roman" w:hAnsi="Times New Roman" w:cs="Times New Roman"/>
        </w:rPr>
        <w:t>n mãi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khuy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mãi.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chương trình khuy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mãi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k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 xml:space="preserve">t thúc </w:t>
            </w:r>
            <w:r w:rsidRPr="00C30237">
              <w:rPr>
                <w:rFonts w:ascii="Times New Roman" w:hAnsi="Times New Roman" w:cs="Times New Roman"/>
              </w:rPr>
              <w:t>chương trình.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tên, n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i dung,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 áp d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ng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chương trình.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thông tin, lưu chương trình và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Chương trình 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b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t,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m d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>ng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k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thúc theo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 áp d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 xml:space="preserve">i 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 k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thúc s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m hơn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 b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t đ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u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thi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thông tin b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t bu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 và không lưu.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chương trình khuy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mãi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voucher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 xml:space="preserve">u 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chương trình khuy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mãi liên quan đã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n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voucher thu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 chương trình.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voucher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mã voucher, m</w:t>
            </w:r>
            <w:r w:rsidRPr="00C30237">
              <w:rPr>
                <w:rFonts w:ascii="Times New Roman" w:hAnsi="Times New Roman" w:cs="Times New Roman"/>
              </w:rPr>
              <w:t>ứ</w:t>
            </w:r>
            <w:r w:rsidRPr="00C30237">
              <w:rPr>
                <w:rFonts w:ascii="Times New Roman" w:hAnsi="Times New Roman" w:cs="Times New Roman"/>
              </w:rPr>
              <w:t>c gi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m,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h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n,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và đi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u ki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 áp d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 xml:space="preserve">3. </w:t>
            </w:r>
            <w:r w:rsidRPr="00C30237">
              <w:rPr>
                <w:rFonts w:ascii="Times New Roman" w:hAnsi="Times New Roman" w:cs="Times New Roman"/>
              </w:rPr>
              <w:t>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mã và đi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u ki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n, sau đó lưu voucher.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m ng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>ng voucher mà không xóa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lastRenderedPageBreak/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Mã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trùng,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h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giá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gi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m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 xml:space="preserve"> ch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i lưu và thông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Voucher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v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 đi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u ki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 áp d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 xml:space="preserve">ng tương </w:t>
            </w:r>
            <w:r w:rsidRPr="00C30237">
              <w:rPr>
                <w:rFonts w:ascii="Times New Roman" w:hAnsi="Times New Roman" w:cs="Times New Roman"/>
              </w:rPr>
              <w:t>ứ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4. Đơn hàng và đóng gói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đơn hàng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xem đơn hàng.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</w:t>
            </w:r>
            <w:r w:rsidRPr="00C30237">
              <w:rPr>
                <w:rFonts w:ascii="Times New Roman" w:hAnsi="Times New Roman" w:cs="Times New Roman"/>
              </w:rPr>
              <w:t>đơn hàng.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mã đơn, khách hàng,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gian, t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ng ti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m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t đơn đ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xem thông tin khách hàng,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và thanh toán.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tìm ki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m theo mã đơn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l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c theo th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gian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Không tìm th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y đơn hàng: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thông báo và gi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nguyên danh sách.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chi ti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đơn hàng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Duy</w:t>
      </w:r>
      <w:r w:rsidRPr="00C30237">
        <w:rPr>
          <w:rFonts w:ascii="Times New Roman" w:hAnsi="Times New Roman" w:cs="Times New Roman"/>
        </w:rPr>
        <w:t>ệ</w:t>
      </w:r>
      <w:r w:rsidRPr="00C30237">
        <w:rPr>
          <w:rFonts w:ascii="Times New Roman" w:hAnsi="Times New Roman" w:cs="Times New Roman"/>
        </w:rPr>
        <w:t>t và c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p nh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t tr</w:t>
      </w:r>
      <w:r w:rsidRPr="00C30237">
        <w:rPr>
          <w:rFonts w:ascii="Times New Roman" w:hAnsi="Times New Roman" w:cs="Times New Roman"/>
        </w:rPr>
        <w:t>ạ</w:t>
      </w:r>
      <w:r w:rsidRPr="00C30237">
        <w:rPr>
          <w:rFonts w:ascii="Times New Roman" w:hAnsi="Times New Roman" w:cs="Times New Roman"/>
        </w:rPr>
        <w:t>ng thái đơn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đơn hàng</w:t>
            </w:r>
            <w:r w:rsidRPr="00C30237">
              <w:rPr>
                <w:rFonts w:ascii="Times New Roman" w:hAnsi="Times New Roman" w:cs="Times New Roman"/>
              </w:rPr>
              <w:t xml:space="preserve">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và chưa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xóa.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chi ti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t đơn hàng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x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 xml:space="preserve"> lý.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thông tin đơn, thanh toán và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duy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t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m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i, sau đó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4.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thao tác, lưu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đơn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 xml:space="preserve">ng thái </w:t>
            </w:r>
            <w:r w:rsidRPr="00C30237">
              <w:rPr>
                <w:rFonts w:ascii="Times New Roman" w:hAnsi="Times New Roman" w:cs="Times New Roman"/>
              </w:rPr>
              <w:t>thanh toán n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có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thao tác trư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 khi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 xml:space="preserve">Đơn không còn 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phù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v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>a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khác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 xml:space="preserve"> ch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i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và yêu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u t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i l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 xml:space="preserve">ng thái đơn </w:t>
            </w:r>
            <w:r w:rsidRPr="00C30237">
              <w:rPr>
                <w:rFonts w:ascii="Times New Roman" w:hAnsi="Times New Roman" w:cs="Times New Roman"/>
              </w:rPr>
              <w:t>hàng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và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trong danh sách.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đóng gói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viên, Nhân viên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đơn hàng đ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 xml:space="preserve"> đi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u ki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 đóng gói.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dùng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đơn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 xml:space="preserve">n </w:t>
            </w:r>
            <w:r w:rsidRPr="00C30237">
              <w:rPr>
                <w:rFonts w:ascii="Times New Roman" w:hAnsi="Times New Roman" w:cs="Times New Roman"/>
              </w:rPr>
              <w:t>đóng gói.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đơn hàng và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đóng gói.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các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m,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và thông tin giao hàng.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4. Lưu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và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đóng gói.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l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đ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 xml:space="preserve"> đóng gói khi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lastRenderedPageBreak/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 xml:space="preserve">Đơn </w:t>
            </w:r>
            <w:r w:rsidRPr="00C30237">
              <w:rPr>
                <w:rFonts w:ascii="Times New Roman" w:hAnsi="Times New Roman" w:cs="Times New Roman"/>
              </w:rPr>
              <w:t>đã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đã có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không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thêm: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thông báo và không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trùng.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đóng gói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lưu và g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n v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 đơn hàng.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Phân công nhân viên đóng gói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 xml:space="preserve">p; </w:t>
            </w: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đóng gói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i; nhân viên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phân công đang ho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t đ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đóng gói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phân công.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nhân viên ph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 xml:space="preserve"> trách.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phân công;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lưu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ph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 xml:space="preserve"> trách.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</w:t>
            </w:r>
            <w:r w:rsidRPr="00C30237">
              <w:rPr>
                <w:rFonts w:ascii="Times New Roman" w:hAnsi="Times New Roman" w:cs="Times New Roman"/>
              </w:rPr>
              <w:t xml:space="preserve"> ph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 xml:space="preserve"> trách trư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 khi hoàn t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t đóng gói.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đã hoàn t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t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nhân viên không còn ho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t đ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ng: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cho phân công và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lý do.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đóng gói có nhân viên ph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 xml:space="preserve"> trách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5. Nh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p hàng và kho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phi</w:t>
      </w:r>
      <w:r w:rsidRPr="00C30237">
        <w:rPr>
          <w:rFonts w:ascii="Times New Roman" w:hAnsi="Times New Roman" w:cs="Times New Roman"/>
        </w:rPr>
        <w:t>ế</w:t>
      </w:r>
      <w:r w:rsidRPr="00C30237">
        <w:rPr>
          <w:rFonts w:ascii="Times New Roman" w:hAnsi="Times New Roman" w:cs="Times New Roman"/>
        </w:rPr>
        <w:t>u</w:t>
      </w:r>
      <w:r w:rsidRPr="00C30237">
        <w:rPr>
          <w:rFonts w:ascii="Times New Roman" w:hAnsi="Times New Roman" w:cs="Times New Roman"/>
        </w:rPr>
        <w:t xml:space="preserve"> nh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p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viên, Nhân viên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hàng.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dùng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Thêm các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cùng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m </w:t>
            </w:r>
            <w:r w:rsidRPr="00C30237">
              <w:rPr>
                <w:rFonts w:ascii="Times New Roman" w:hAnsi="Times New Roman" w:cs="Times New Roman"/>
              </w:rPr>
              <w:t>tra thông tin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và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lưu.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4.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o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chuy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thông tin sang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kho.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khi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chưa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hoàn t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p,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</w:t>
            </w:r>
            <w:r w:rsidRPr="00C30237">
              <w:rPr>
                <w:rFonts w:ascii="Times New Roman" w:hAnsi="Times New Roman" w:cs="Times New Roman"/>
              </w:rPr>
              <w:t>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lưu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và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lưu;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kho ch</w:t>
            </w:r>
            <w:r w:rsidRPr="00C30237">
              <w:rPr>
                <w:rFonts w:ascii="Times New Roman" w:hAnsi="Times New Roman" w:cs="Times New Roman"/>
              </w:rPr>
              <w:t>ỉ</w:t>
            </w:r>
            <w:r w:rsidRPr="00C30237">
              <w:rPr>
                <w:rFonts w:ascii="Times New Roman" w:hAnsi="Times New Roman" w:cs="Times New Roman"/>
              </w:rPr>
              <w:t xml:space="preserve">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khi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theo quy trình.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nhà cung c</w:t>
      </w:r>
      <w:r w:rsidRPr="00C30237">
        <w:rPr>
          <w:rFonts w:ascii="Times New Roman" w:hAnsi="Times New Roman" w:cs="Times New Roman"/>
        </w:rPr>
        <w:t>ấ</w:t>
      </w:r>
      <w:r w:rsidRPr="00C30237">
        <w:rPr>
          <w:rFonts w:ascii="Times New Roman" w:hAnsi="Times New Roman" w:cs="Times New Roman"/>
        </w:rPr>
        <w:t>p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viên, Nhân viên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 xml:space="preserve">p và </w:t>
            </w:r>
            <w:r w:rsidRPr="00C30237">
              <w:rPr>
                <w:rFonts w:ascii="Times New Roman" w:hAnsi="Times New Roman" w:cs="Times New Roman"/>
              </w:rPr>
              <w:t>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Ngư</w:t>
            </w:r>
            <w:r w:rsidRPr="00C30237">
              <w:rPr>
                <w:rFonts w:ascii="Times New Roman" w:hAnsi="Times New Roman" w:cs="Times New Roman"/>
              </w:rPr>
              <w:t>ờ</w:t>
            </w:r>
            <w:r w:rsidRPr="00C30237">
              <w:rPr>
                <w:rFonts w:ascii="Times New Roman" w:hAnsi="Times New Roman" w:cs="Times New Roman"/>
              </w:rPr>
              <w:t>i dùng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xóa.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thông tin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u, lưu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và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danh sách m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tìm </w:t>
            </w:r>
            <w:r w:rsidRPr="00C30237">
              <w:rPr>
                <w:rFonts w:ascii="Times New Roman" w:hAnsi="Times New Roman" w:cs="Times New Roman"/>
              </w:rPr>
              <w:t>ki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m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 theo tên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thông tin liên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lastRenderedPageBreak/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 đang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tham chi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b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>i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c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nh báo và không xóa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đã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 xml:space="preserve"> d</w:t>
            </w:r>
            <w:r w:rsidRPr="00C30237">
              <w:rPr>
                <w:rFonts w:ascii="Times New Roman" w:hAnsi="Times New Roman" w:cs="Times New Roman"/>
              </w:rPr>
              <w:t>ụ</w:t>
            </w:r>
            <w:r w:rsidRPr="00C30237">
              <w:rPr>
                <w:rFonts w:ascii="Times New Roman" w:hAnsi="Times New Roman" w:cs="Times New Roman"/>
              </w:rPr>
              <w:t>ng.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nhà cung c</w:t>
            </w:r>
            <w:r w:rsidRPr="00C30237">
              <w:rPr>
                <w:rFonts w:ascii="Times New Roman" w:hAnsi="Times New Roman" w:cs="Times New Roman"/>
              </w:rPr>
              <w:t>ấ</w:t>
            </w:r>
            <w:r w:rsidRPr="00C30237">
              <w:rPr>
                <w:rFonts w:ascii="Times New Roman" w:hAnsi="Times New Roman" w:cs="Times New Roman"/>
              </w:rPr>
              <w:t>p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C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p nh</w:t>
      </w:r>
      <w:r w:rsidRPr="00C30237">
        <w:rPr>
          <w:rFonts w:ascii="Times New Roman" w:hAnsi="Times New Roman" w:cs="Times New Roman"/>
        </w:rPr>
        <w:t>ậ</w:t>
      </w:r>
      <w:r w:rsidRPr="00C30237">
        <w:rPr>
          <w:rFonts w:ascii="Times New Roman" w:hAnsi="Times New Roman" w:cs="Times New Roman"/>
        </w:rPr>
        <w:t>t t</w:t>
      </w:r>
      <w:r w:rsidRPr="00C30237">
        <w:rPr>
          <w:rFonts w:ascii="Times New Roman" w:hAnsi="Times New Roman" w:cs="Times New Roman"/>
        </w:rPr>
        <w:t>ồ</w:t>
      </w:r>
      <w:r w:rsidRPr="00C30237">
        <w:rPr>
          <w:rFonts w:ascii="Times New Roman" w:hAnsi="Times New Roman" w:cs="Times New Roman"/>
        </w:rPr>
        <w:t>n kho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 xml:space="preserve">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ng;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viên/Nhân viên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đã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n;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s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ph</w:t>
            </w:r>
            <w:r w:rsidRPr="00C30237">
              <w:rPr>
                <w:rFonts w:ascii="Times New Roman" w:hAnsi="Times New Roman" w:cs="Times New Roman"/>
              </w:rPr>
              <w:t>ẩ</w:t>
            </w:r>
            <w:r w:rsidRPr="00C30237">
              <w:rPr>
                <w:rFonts w:ascii="Times New Roman" w:hAnsi="Times New Roman" w:cs="Times New Roman"/>
              </w:rPr>
              <w:t>m còn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đ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c danh sách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và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 xml:space="preserve">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C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ng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lư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vào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hi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n </w:t>
            </w:r>
            <w:r w:rsidRPr="00C30237">
              <w:rPr>
                <w:rFonts w:ascii="Times New Roman" w:hAnsi="Times New Roman" w:cs="Times New Roman"/>
              </w:rPr>
              <w:t>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t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>ng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Lưu s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 xml:space="preserve">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m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 và ghi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đã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kho.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trư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 khi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n,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thay đ</w:t>
            </w:r>
            <w:r w:rsidRPr="00C30237">
              <w:rPr>
                <w:rFonts w:ascii="Times New Roman" w:hAnsi="Times New Roman" w:cs="Times New Roman"/>
              </w:rPr>
              <w:t>ổ</w:t>
            </w:r>
            <w:r w:rsidRPr="00C30237">
              <w:rPr>
                <w:rFonts w:ascii="Times New Roman" w:hAnsi="Times New Roman" w:cs="Times New Roman"/>
              </w:rPr>
              <w:t>i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kho.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đã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kho trư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c đó: không c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ng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l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ứ</w:t>
            </w:r>
            <w:r w:rsidRPr="00C30237">
              <w:rPr>
                <w:rFonts w:ascii="Times New Roman" w:hAnsi="Times New Roman" w:cs="Times New Roman"/>
              </w:rPr>
              <w:t xml:space="preserve"> hai.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không còn </w:t>
            </w:r>
            <w:r w:rsidRPr="00C30237">
              <w:rPr>
                <w:rFonts w:ascii="Times New Roman" w:hAnsi="Times New Roman" w:cs="Times New Roman"/>
              </w:rPr>
              <w:t>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i: d</w:t>
            </w:r>
            <w:r w:rsidRPr="00C30237">
              <w:rPr>
                <w:rFonts w:ascii="Times New Roman" w:hAnsi="Times New Roman" w:cs="Times New Roman"/>
              </w:rPr>
              <w:t>ừ</w:t>
            </w:r>
            <w:r w:rsidRPr="00C30237">
              <w:rPr>
                <w:rFonts w:ascii="Times New Roman" w:hAnsi="Times New Roman" w:cs="Times New Roman"/>
              </w:rPr>
              <w:t>ng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và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kho c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a các bi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đúng m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t l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theo phi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1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6. Nhân s</w:t>
      </w:r>
      <w:r w:rsidRPr="00C30237">
        <w:rPr>
          <w:rFonts w:ascii="Times New Roman" w:hAnsi="Times New Roman" w:cs="Times New Roman"/>
        </w:rPr>
        <w:t>ự</w:t>
      </w: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r w:rsidRPr="00C30237">
        <w:rPr>
          <w:rFonts w:ascii="Times New Roman" w:hAnsi="Times New Roman" w:cs="Times New Roman"/>
        </w:rPr>
        <w:t>Qu</w:t>
      </w:r>
      <w:r w:rsidRPr="00C30237">
        <w:rPr>
          <w:rFonts w:ascii="Times New Roman" w:hAnsi="Times New Roman" w:cs="Times New Roman"/>
        </w:rPr>
        <w:t>ả</w:t>
      </w:r>
      <w:r w:rsidRPr="00C30237">
        <w:rPr>
          <w:rFonts w:ascii="Times New Roman" w:hAnsi="Times New Roman" w:cs="Times New Roman"/>
        </w:rPr>
        <w:t>n lý nhân viên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và có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lý nhân s</w:t>
            </w:r>
            <w:r w:rsidRPr="00C30237">
              <w:rPr>
                <w:rFonts w:ascii="Times New Roman" w:hAnsi="Times New Roman" w:cs="Times New Roman"/>
              </w:rPr>
              <w:t>ự</w:t>
            </w:r>
            <w:r w:rsidRPr="00C30237">
              <w:rPr>
                <w:rFonts w:ascii="Times New Roman" w:hAnsi="Times New Roman" w:cs="Times New Roman"/>
              </w:rPr>
              <w:t>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danh sách nhân viên và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thêm, s</w:t>
            </w:r>
            <w:r w:rsidRPr="00C30237">
              <w:rPr>
                <w:rFonts w:ascii="Times New Roman" w:hAnsi="Times New Roman" w:cs="Times New Roman"/>
              </w:rPr>
              <w:t>ử</w:t>
            </w:r>
            <w:r w:rsidRPr="00C30237">
              <w:rPr>
                <w:rFonts w:ascii="Times New Roman" w:hAnsi="Times New Roman" w:cs="Times New Roman"/>
              </w:rPr>
              <w:t>a, khóa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m</w:t>
            </w:r>
            <w:r w:rsidRPr="00C30237">
              <w:rPr>
                <w:rFonts w:ascii="Times New Roman" w:hAnsi="Times New Roman" w:cs="Times New Roman"/>
              </w:rPr>
              <w:t>ở</w:t>
            </w:r>
            <w:r w:rsidRPr="00C30237">
              <w:rPr>
                <w:rFonts w:ascii="Times New Roman" w:hAnsi="Times New Roman" w:cs="Times New Roman"/>
              </w:rPr>
              <w:t xml:space="preserve"> khóa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thông tin nhân viên.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vai trò/quy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phù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n</w:t>
            </w:r>
            <w:r w:rsidRPr="00C30237">
              <w:rPr>
                <w:rFonts w:ascii="Times New Roman" w:hAnsi="Times New Roman" w:cs="Times New Roman"/>
              </w:rPr>
              <w:t>ế</w:t>
            </w:r>
            <w:r w:rsidRPr="00C30237">
              <w:rPr>
                <w:rFonts w:ascii="Times New Roman" w:hAnsi="Times New Roman" w:cs="Times New Roman"/>
              </w:rPr>
              <w:t>u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4.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m tra và lưu thông tin.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tìm nhân </w:t>
            </w:r>
            <w:r w:rsidRPr="00C30237">
              <w:rPr>
                <w:rFonts w:ascii="Times New Roman" w:hAnsi="Times New Roman" w:cs="Times New Roman"/>
              </w:rPr>
              <w:t>viên theo tên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trùng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d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li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u b</w:t>
            </w:r>
            <w:r w:rsidRPr="00C30237">
              <w:rPr>
                <w:rFonts w:ascii="Times New Roman" w:hAnsi="Times New Roman" w:cs="Times New Roman"/>
              </w:rPr>
              <w:t>ắ</w:t>
            </w:r>
            <w:r w:rsidRPr="00C30237">
              <w:rPr>
                <w:rFonts w:ascii="Times New Roman" w:hAnsi="Times New Roman" w:cs="Times New Roman"/>
              </w:rPr>
              <w:t>t bu</w:t>
            </w:r>
            <w:r w:rsidRPr="00C30237">
              <w:rPr>
                <w:rFonts w:ascii="Times New Roman" w:hAnsi="Times New Roman" w:cs="Times New Roman"/>
              </w:rPr>
              <w:t>ộ</w:t>
            </w:r>
            <w:r w:rsidRPr="00C30237">
              <w:rPr>
                <w:rFonts w:ascii="Times New Roman" w:hAnsi="Times New Roman" w:cs="Times New Roman"/>
              </w:rPr>
              <w:t>c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lưu.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b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khóa không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Thông tin và tr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ng thái tài kho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nhân viên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p w:rsidR="004D2EA0" w:rsidRPr="00C30237" w:rsidRDefault="00C30237">
      <w:pPr>
        <w:pStyle w:val="Heading2"/>
        <w:rPr>
          <w:rFonts w:ascii="Times New Roman" w:hAnsi="Times New Roman" w:cs="Times New Roman"/>
        </w:rPr>
      </w:pPr>
      <w:bookmarkStart w:id="0" w:name="_GoBack"/>
      <w:bookmarkEnd w:id="0"/>
      <w:r w:rsidRPr="00C30237">
        <w:rPr>
          <w:rFonts w:ascii="Times New Roman" w:hAnsi="Times New Roman" w:cs="Times New Roman"/>
        </w:rPr>
        <w:t>Phân</w:t>
      </w:r>
      <w:r w:rsidRPr="00C30237">
        <w:rPr>
          <w:rFonts w:ascii="Times New Roman" w:hAnsi="Times New Roman" w:cs="Times New Roman"/>
        </w:rPr>
        <w:t xml:space="preserve"> quy</w:t>
      </w:r>
      <w:r w:rsidRPr="00C30237">
        <w:rPr>
          <w:rFonts w:ascii="Times New Roman" w:hAnsi="Times New Roman" w:cs="Times New Roman"/>
        </w:rPr>
        <w:t>ề</w:t>
      </w:r>
      <w:r w:rsidRPr="00C30237">
        <w:rPr>
          <w:rFonts w:ascii="Times New Roman" w:hAnsi="Times New Roman" w:cs="Times New Roman"/>
        </w:rPr>
        <w:t>n nhân viên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589"/>
      </w:tblGrid>
      <w:tr w:rsidR="004D2EA0" w:rsidRPr="00C30237">
        <w:trPr>
          <w:cantSplit/>
          <w:tblHeader/>
          <w:jc w:val="center"/>
        </w:trPr>
        <w:tc>
          <w:tcPr>
            <w:tcW w:w="2045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7589" w:type="dxa"/>
            <w:shd w:val="clear" w:color="auto" w:fill="2441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color w:val="FFFFFF"/>
              </w:rPr>
              <w:t>Mô t</w:t>
            </w:r>
            <w:r w:rsidRPr="00C30237">
              <w:rPr>
                <w:rFonts w:ascii="Times New Roman" w:hAnsi="Times New Roman" w:cs="Times New Roman"/>
                <w:b/>
                <w:color w:val="FFFFFF"/>
              </w:rPr>
              <w:t>ả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Tác nhân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Đi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ề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u ki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 trư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ớ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c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Đã đăng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p; nhân viên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chính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1.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nhân viên c</w:t>
            </w:r>
            <w:r w:rsidRPr="00C30237">
              <w:rPr>
                <w:rFonts w:ascii="Times New Roman" w:hAnsi="Times New Roman" w:cs="Times New Roman"/>
              </w:rPr>
              <w:t>ầ</w:t>
            </w:r>
            <w:r w:rsidRPr="00C30237">
              <w:rPr>
                <w:rFonts w:ascii="Times New Roman" w:hAnsi="Times New Roman" w:cs="Times New Roman"/>
              </w:rPr>
              <w:t>n phân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2.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hi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>n th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vai trò và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hi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3. 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 xml:space="preserve">n </w:t>
            </w:r>
            <w:r w:rsidRPr="00C30237">
              <w:rPr>
                <w:rFonts w:ascii="Times New Roman" w:hAnsi="Times New Roman" w:cs="Times New Roman"/>
              </w:rPr>
              <w:t>vai trò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phép.</w:t>
            </w:r>
          </w:p>
          <w:p w:rsidR="004D2EA0" w:rsidRPr="00C30237" w:rsidRDefault="00C30237">
            <w:pPr>
              <w:pStyle w:val="TableContent"/>
              <w:ind w:left="259" w:hanging="259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4. Xác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n lưu;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truy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lastRenderedPageBreak/>
              <w:t>Lu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ồ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ng thay th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Qu</w:t>
            </w:r>
            <w:r w:rsidRPr="00C30237">
              <w:rPr>
                <w:rFonts w:ascii="Times New Roman" w:hAnsi="Times New Roman" w:cs="Times New Roman"/>
              </w:rPr>
              <w:t>ả</w:t>
            </w:r>
            <w:r w:rsidRPr="00C30237">
              <w:rPr>
                <w:rFonts w:ascii="Times New Roman" w:hAnsi="Times New Roman" w:cs="Times New Roman"/>
              </w:rPr>
              <w:t>n tr</w:t>
            </w:r>
            <w:r w:rsidRPr="00C30237">
              <w:rPr>
                <w:rFonts w:ascii="Times New Roman" w:hAnsi="Times New Roman" w:cs="Times New Roman"/>
              </w:rPr>
              <w:t>ị</w:t>
            </w:r>
            <w:r w:rsidRPr="00C30237">
              <w:rPr>
                <w:rFonts w:ascii="Times New Roman" w:hAnsi="Times New Roman" w:cs="Times New Roman"/>
              </w:rPr>
              <w:t xml:space="preserve"> viên có th</w:t>
            </w:r>
            <w:r w:rsidRPr="00C30237">
              <w:rPr>
                <w:rFonts w:ascii="Times New Roman" w:hAnsi="Times New Roman" w:cs="Times New Roman"/>
              </w:rPr>
              <w:t>ể</w:t>
            </w:r>
            <w:r w:rsidRPr="00C30237">
              <w:rPr>
                <w:rFonts w:ascii="Times New Roman" w:hAnsi="Times New Roman" w:cs="Times New Roman"/>
              </w:rPr>
              <w:t xml:space="preserve"> gi</w:t>
            </w:r>
            <w:r w:rsidRPr="00C30237">
              <w:rPr>
                <w:rFonts w:ascii="Times New Roman" w:hAnsi="Times New Roman" w:cs="Times New Roman"/>
              </w:rPr>
              <w:t>ữ</w:t>
            </w:r>
            <w:r w:rsidRPr="00C30237">
              <w:rPr>
                <w:rFonts w:ascii="Times New Roman" w:hAnsi="Times New Roman" w:cs="Times New Roman"/>
              </w:rPr>
              <w:t xml:space="preserve"> nguyên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hi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b</w:t>
            </w:r>
            <w:r w:rsidRPr="00C30237">
              <w:rPr>
                <w:rFonts w:ascii="Times New Roman" w:hAnsi="Times New Roman" w:cs="Times New Roman"/>
              </w:rPr>
              <w:t>ằ</w:t>
            </w:r>
            <w:r w:rsidRPr="00C30237">
              <w:rPr>
                <w:rFonts w:ascii="Times New Roman" w:hAnsi="Times New Roman" w:cs="Times New Roman"/>
              </w:rPr>
              <w:t>ng cách h</w:t>
            </w:r>
            <w:r w:rsidRPr="00C30237">
              <w:rPr>
                <w:rFonts w:ascii="Times New Roman" w:hAnsi="Times New Roman" w:cs="Times New Roman"/>
              </w:rPr>
              <w:t>ủ</w:t>
            </w:r>
            <w:r w:rsidRPr="00C30237">
              <w:rPr>
                <w:rFonts w:ascii="Times New Roman" w:hAnsi="Times New Roman" w:cs="Times New Roman"/>
              </w:rPr>
              <w:t>y thao tác.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Ngo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ạ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i l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ệ</w:t>
            </w:r>
          </w:p>
        </w:tc>
        <w:tc>
          <w:tcPr>
            <w:tcW w:w="7589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Nhân viên không t</w:t>
            </w:r>
            <w:r w:rsidRPr="00C30237">
              <w:rPr>
                <w:rFonts w:ascii="Times New Roman" w:hAnsi="Times New Roman" w:cs="Times New Roman"/>
              </w:rPr>
              <w:t>ồ</w:t>
            </w:r>
            <w:r w:rsidRPr="00C30237">
              <w:rPr>
                <w:rFonts w:ascii="Times New Roman" w:hAnsi="Times New Roman" w:cs="Times New Roman"/>
              </w:rPr>
              <w:t>n t</w:t>
            </w:r>
            <w:r w:rsidRPr="00C30237">
              <w:rPr>
                <w:rFonts w:ascii="Times New Roman" w:hAnsi="Times New Roman" w:cs="Times New Roman"/>
              </w:rPr>
              <w:t>ạ</w:t>
            </w:r>
            <w:r w:rsidRPr="00C30237">
              <w:rPr>
                <w:rFonts w:ascii="Times New Roman" w:hAnsi="Times New Roman" w:cs="Times New Roman"/>
              </w:rPr>
              <w:t>i ho</w:t>
            </w:r>
            <w:r w:rsidRPr="00C30237">
              <w:rPr>
                <w:rFonts w:ascii="Times New Roman" w:hAnsi="Times New Roman" w:cs="Times New Roman"/>
              </w:rPr>
              <w:t>ặ</w:t>
            </w:r>
            <w:r w:rsidRPr="00C30237">
              <w:rPr>
                <w:rFonts w:ascii="Times New Roman" w:hAnsi="Times New Roman" w:cs="Times New Roman"/>
              </w:rPr>
              <w:t>c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ch</w:t>
            </w:r>
            <w:r w:rsidRPr="00C30237">
              <w:rPr>
                <w:rFonts w:ascii="Times New Roman" w:hAnsi="Times New Roman" w:cs="Times New Roman"/>
              </w:rPr>
              <w:t>ọ</w:t>
            </w:r>
            <w:r w:rsidRPr="00C30237">
              <w:rPr>
                <w:rFonts w:ascii="Times New Roman" w:hAnsi="Times New Roman" w:cs="Times New Roman"/>
              </w:rPr>
              <w:t>n không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l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>: h</w:t>
            </w:r>
            <w:r w:rsidRPr="00C30237">
              <w:rPr>
                <w:rFonts w:ascii="Times New Roman" w:hAnsi="Times New Roman" w:cs="Times New Roman"/>
              </w:rPr>
              <w:t>ệ</w:t>
            </w:r>
            <w:r w:rsidRPr="00C30237">
              <w:rPr>
                <w:rFonts w:ascii="Times New Roman" w:hAnsi="Times New Roman" w:cs="Times New Roman"/>
              </w:rPr>
              <w:t xml:space="preserve"> th</w:t>
            </w:r>
            <w:r w:rsidRPr="00C30237">
              <w:rPr>
                <w:rFonts w:ascii="Times New Roman" w:hAnsi="Times New Roman" w:cs="Times New Roman"/>
              </w:rPr>
              <w:t>ố</w:t>
            </w:r>
            <w:r w:rsidRPr="00C30237">
              <w:rPr>
                <w:rFonts w:ascii="Times New Roman" w:hAnsi="Times New Roman" w:cs="Times New Roman"/>
              </w:rPr>
              <w:t>ng không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 xml:space="preserve">p </w:t>
            </w:r>
            <w:r w:rsidRPr="00C30237">
              <w:rPr>
                <w:rFonts w:ascii="Times New Roman" w:hAnsi="Times New Roman" w:cs="Times New Roman"/>
              </w:rPr>
              <w:t>nh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t và báo l</w:t>
            </w:r>
            <w:r w:rsidRPr="00C30237">
              <w:rPr>
                <w:rFonts w:ascii="Times New Roman" w:hAnsi="Times New Roman" w:cs="Times New Roman"/>
              </w:rPr>
              <w:t>ỗ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  <w:tr w:rsidR="004D2EA0" w:rsidRPr="00C30237">
        <w:trPr>
          <w:cantSplit/>
          <w:jc w:val="center"/>
        </w:trPr>
        <w:tc>
          <w:tcPr>
            <w:tcW w:w="204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  <w:b/>
                <w:sz w:val="18"/>
              </w:rPr>
              <w:t>K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ế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t qu</w:t>
            </w:r>
            <w:r w:rsidRPr="00C30237">
              <w:rPr>
                <w:rFonts w:ascii="Times New Roman" w:hAnsi="Times New Roman" w:cs="Times New Roman"/>
                <w:b/>
                <w:sz w:val="18"/>
              </w:rPr>
              <w:t>ả</w:t>
            </w:r>
          </w:p>
        </w:tc>
        <w:tc>
          <w:tcPr>
            <w:tcW w:w="758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D2EA0" w:rsidRPr="00C30237" w:rsidRDefault="00C30237">
            <w:pPr>
              <w:pStyle w:val="TableContent"/>
              <w:rPr>
                <w:rFonts w:ascii="Times New Roman" w:hAnsi="Times New Roman" w:cs="Times New Roman"/>
              </w:rPr>
            </w:pPr>
            <w:r w:rsidRPr="00C30237">
              <w:rPr>
                <w:rFonts w:ascii="Times New Roman" w:hAnsi="Times New Roman" w:cs="Times New Roman"/>
              </w:rPr>
              <w:t>Nhân viên ch</w:t>
            </w:r>
            <w:r w:rsidRPr="00C30237">
              <w:rPr>
                <w:rFonts w:ascii="Times New Roman" w:hAnsi="Times New Roman" w:cs="Times New Roman"/>
              </w:rPr>
              <w:t>ỉ</w:t>
            </w:r>
            <w:r w:rsidRPr="00C30237">
              <w:rPr>
                <w:rFonts w:ascii="Times New Roman" w:hAnsi="Times New Roman" w:cs="Times New Roman"/>
              </w:rPr>
              <w:t xml:space="preserve"> truy c</w:t>
            </w:r>
            <w:r w:rsidRPr="00C30237">
              <w:rPr>
                <w:rFonts w:ascii="Times New Roman" w:hAnsi="Times New Roman" w:cs="Times New Roman"/>
              </w:rPr>
              <w:t>ậ</w:t>
            </w:r>
            <w:r w:rsidRPr="00C30237">
              <w:rPr>
                <w:rFonts w:ascii="Times New Roman" w:hAnsi="Times New Roman" w:cs="Times New Roman"/>
              </w:rPr>
              <w:t>p đư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c các ch</w:t>
            </w:r>
            <w:r w:rsidRPr="00C30237">
              <w:rPr>
                <w:rFonts w:ascii="Times New Roman" w:hAnsi="Times New Roman" w:cs="Times New Roman"/>
              </w:rPr>
              <w:t>ứ</w:t>
            </w:r>
            <w:r w:rsidRPr="00C30237">
              <w:rPr>
                <w:rFonts w:ascii="Times New Roman" w:hAnsi="Times New Roman" w:cs="Times New Roman"/>
              </w:rPr>
              <w:t>c năng phù h</w:t>
            </w:r>
            <w:r w:rsidRPr="00C30237">
              <w:rPr>
                <w:rFonts w:ascii="Times New Roman" w:hAnsi="Times New Roman" w:cs="Times New Roman"/>
              </w:rPr>
              <w:t>ợ</w:t>
            </w:r>
            <w:r w:rsidRPr="00C30237">
              <w:rPr>
                <w:rFonts w:ascii="Times New Roman" w:hAnsi="Times New Roman" w:cs="Times New Roman"/>
              </w:rPr>
              <w:t>p v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 quy</w:t>
            </w:r>
            <w:r w:rsidRPr="00C30237">
              <w:rPr>
                <w:rFonts w:ascii="Times New Roman" w:hAnsi="Times New Roman" w:cs="Times New Roman"/>
              </w:rPr>
              <w:t>ề</w:t>
            </w:r>
            <w:r w:rsidRPr="00C30237">
              <w:rPr>
                <w:rFonts w:ascii="Times New Roman" w:hAnsi="Times New Roman" w:cs="Times New Roman"/>
              </w:rPr>
              <w:t>n m</w:t>
            </w:r>
            <w:r w:rsidRPr="00C30237">
              <w:rPr>
                <w:rFonts w:ascii="Times New Roman" w:hAnsi="Times New Roman" w:cs="Times New Roman"/>
              </w:rPr>
              <w:t>ớ</w:t>
            </w:r>
            <w:r w:rsidRPr="00C30237">
              <w:rPr>
                <w:rFonts w:ascii="Times New Roman" w:hAnsi="Times New Roman" w:cs="Times New Roman"/>
              </w:rPr>
              <w:t>i.</w:t>
            </w:r>
          </w:p>
        </w:tc>
      </w:tr>
    </w:tbl>
    <w:p w:rsidR="004D2EA0" w:rsidRPr="00C30237" w:rsidRDefault="004D2EA0">
      <w:pPr>
        <w:spacing w:after="40" w:line="120" w:lineRule="auto"/>
        <w:rPr>
          <w:rFonts w:ascii="Times New Roman" w:hAnsi="Times New Roman" w:cs="Times New Roman"/>
        </w:rPr>
      </w:pPr>
    </w:p>
    <w:sectPr w:rsidR="004D2EA0" w:rsidRPr="00C30237" w:rsidSect="00034616"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EA0"/>
    <w:rsid w:val="00AA1D8D"/>
    <w:rsid w:val="00B47730"/>
    <w:rsid w:val="00C302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8B4F9"/>
  <w14:defaultImageDpi w14:val="300"/>
  <w15:docId w15:val="{9F3899CA-4C20-464C-ACA7-619A677B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eastAsia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ontent">
    <w:name w:val="Table Content"/>
    <w:pPr>
      <w:spacing w:after="20" w:line="250" w:lineRule="auto"/>
    </w:pPr>
    <w:rPr>
      <w:rFonts w:ascii="Arial" w:eastAsia="Arial" w:hAnsi="Arial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3FCDCD-E3F6-4441-9ACE-F9E685642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Use Case Admin</dc:title>
  <dc:subject>Đặc tả ngắn gọn các Use Case quản trị</dc:subject>
  <dc:creator>python-docx</dc:creator>
  <cp:keywords>CNPM, Use Case, Admin</cp:keywords>
  <dc:description>generated by python-docx</dc:description>
  <cp:lastModifiedBy>ADMIN</cp:lastModifiedBy>
  <cp:revision>2</cp:revision>
  <dcterms:created xsi:type="dcterms:W3CDTF">2013-12-23T23:15:00Z</dcterms:created>
  <dcterms:modified xsi:type="dcterms:W3CDTF">2026-10-02T03:14:00Z</dcterms:modified>
  <cp:category/>
</cp:coreProperties>
</file>